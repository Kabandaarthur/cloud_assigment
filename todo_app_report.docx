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Practical Application of PaaS with Railway</w:t>
      </w:r>
    </w:p>
    <w:p>
      <w:pPr>
        <w:pStyle w:val="Heading1"/>
      </w:pPr>
      <w:r>
        <w:t>1. Introduction</w:t>
      </w:r>
    </w:p>
    <w:p>
      <w:r>
        <w:t>Project: Deploy a Django task manager (Tasks app) on Railway.</w:t>
      </w:r>
    </w:p>
    <w:p>
      <w:r>
        <w:t>Objective: Validate PaaS workflow, secure configuration, managed DB, CI/CD, monitoring, and scalability planning.</w:t>
      </w:r>
    </w:p>
    <w:p>
      <w:pPr>
        <w:pStyle w:val="Heading1"/>
      </w:pPr>
      <w:r>
        <w:t>2. Deployment</w:t>
      </w:r>
    </w:p>
    <w:p>
      <w:r>
        <w:t>Tech stack: Python 3.11+, Django, Gunicorn, SQLite local, PostgreSQL production.</w:t>
      </w:r>
    </w:p>
    <w:p>
      <w:r>
        <w:t>Railway steps:</w:t>
      </w:r>
    </w:p>
    <w:p>
      <w:pPr>
        <w:pStyle w:val="ListBullet"/>
      </w:pPr>
      <w:r>
        <w:t>Create new Railway project.</w:t>
      </w:r>
    </w:p>
    <w:p>
      <w:pPr>
        <w:pStyle w:val="ListBullet"/>
      </w:pPr>
      <w:r>
        <w:t>Connect GitHub repository and set auto-deploy on push.</w:t>
      </w:r>
    </w:p>
    <w:p>
      <w:pPr>
        <w:pStyle w:val="ListBullet"/>
      </w:pPr>
      <w:r>
        <w:t>Configure build command: pip install -r requirements.txt; python manage.py migrate; python manage.py collectstatic --noinput.</w:t>
      </w:r>
    </w:p>
    <w:p>
      <w:r>
        <w:t>Verify application is accessible via Railway URL (e.g. https://my-task-app.up.railway.app).</w:t>
      </w:r>
    </w:p>
    <w:p>
      <w:pPr>
        <w:pStyle w:val="Heading1"/>
      </w:pPr>
      <w:r>
        <w:t>3. Environment Configuration</w:t>
      </w:r>
    </w:p>
    <w:p>
      <w:r>
        <w:t>Railway environment variables:</w:t>
      </w:r>
    </w:p>
    <w:p>
      <w:pPr>
        <w:pStyle w:val="ListBullet"/>
      </w:pPr>
      <w:r>
        <w:t>DJANGO_SECRET_KEY</w:t>
      </w:r>
    </w:p>
    <w:p>
      <w:pPr>
        <w:pStyle w:val="ListBullet"/>
      </w:pPr>
      <w:r>
        <w:t>DJANGO_DEBUG=False</w:t>
      </w:r>
    </w:p>
    <w:p>
      <w:pPr>
        <w:pStyle w:val="ListBullet"/>
      </w:pPr>
      <w:r>
        <w:t>DATABASE_URL=postgres://&lt;user&gt;:&lt;pwd&gt;@&lt;host&gt;:&lt;port&gt;/&lt;dbname&gt;</w:t>
      </w:r>
    </w:p>
    <w:p>
      <w:pPr>
        <w:pStyle w:val="ListBullet"/>
      </w:pPr>
      <w:r>
        <w:t>RAILWAY_ENV=production</w:t>
      </w:r>
    </w:p>
    <w:p>
      <w:r>
        <w:t>Secure handling: no secrets in repo; use django-environ or python-decouple.</w:t>
      </w:r>
    </w:p>
    <w:p>
      <w:r>
        <w:t>settings.py example:</w:t>
      </w:r>
    </w:p>
    <w:p>
      <w:pPr>
        <w:pStyle w:val="ListBullet"/>
      </w:pPr>
      <w:r>
        <w:t>SECRET_KEY = config("DJANGO_SECRET_KEY")</w:t>
      </w:r>
    </w:p>
    <w:p>
      <w:pPr>
        <w:pStyle w:val="ListBullet"/>
      </w:pPr>
      <w:r>
        <w:t>DEBUG = config("DJANGO_DEBUG", cast=bool, default=False)</w:t>
      </w:r>
    </w:p>
    <w:p>
      <w:pPr>
        <w:pStyle w:val="Heading1"/>
      </w:pPr>
      <w:r>
        <w:t>4. Database Integration</w:t>
      </w:r>
    </w:p>
    <w:p>
      <w:r>
        <w:t>Provision Railway Postgres DB and connect via DATABASE_URL.</w:t>
      </w:r>
    </w:p>
    <w:p>
      <w:r>
        <w:t>Django DATABASES configured in settings from DATABASE_URL using dj-database-url or django-environ.</w:t>
      </w:r>
    </w:p>
    <w:p>
      <w:r>
        <w:t>CRUD implemented in Tasks app using Task model and generic views/forms.</w:t>
      </w:r>
    </w:p>
    <w:p>
      <w:r>
        <w:t>Sample data:</w:t>
      </w:r>
    </w:p>
    <w:p>
      <w:pPr>
        <w:pStyle w:val="ListBullet"/>
      </w:pPr>
      <w:r>
        <w:t>Task 1: Buy groceries, completed=False</w:t>
      </w:r>
    </w:p>
    <w:p>
      <w:pPr>
        <w:pStyle w:val="ListBullet"/>
      </w:pPr>
      <w:r>
        <w:t>Task 2: Write report, completed=False</w:t>
      </w:r>
    </w:p>
    <w:p>
      <w:r>
        <w:t>Schema excerpt:</w:t>
      </w:r>
    </w:p>
    <w:p>
      <w:pPr>
        <w:pStyle w:val="ListBullet"/>
      </w:pPr>
      <w:r>
        <w:t>Task: title, description, completed, created_at, updated_at</w:t>
      </w:r>
    </w:p>
    <w:p>
      <w:pPr>
        <w:pStyle w:val="Heading1"/>
      </w:pPr>
      <w:r>
        <w:t>5. Scalability Awareness</w:t>
      </w:r>
    </w:p>
    <w:p>
      <w:r>
        <w:t>Railway usage-based pricing and auto vertical/horizontal scaling considerations.</w:t>
      </w:r>
    </w:p>
    <w:p>
      <w:r>
        <w:t>Impact of increased traffic: higher CPU, memory usage, request queueing, DB connection limits.</w:t>
      </w:r>
    </w:p>
    <w:p>
      <w:r>
        <w:t>Scaling plan:</w:t>
      </w:r>
    </w:p>
    <w:p>
      <w:pPr>
        <w:pStyle w:val="ListBullet"/>
      </w:pPr>
      <w:r>
        <w:t>Set performance thresholds: 70% CPU or 200ms p99 latency.</w:t>
      </w:r>
    </w:p>
    <w:p>
      <w:pPr>
        <w:pStyle w:val="ListBullet"/>
      </w:pPr>
      <w:r>
        <w:t>Add parallel instances and worker processes.</w:t>
      </w:r>
    </w:p>
    <w:p>
      <w:pPr>
        <w:pStyle w:val="ListBullet"/>
      </w:pPr>
      <w:r>
        <w:t>Use connection pooling (pgbouncer) and caching (Redis).</w:t>
      </w:r>
    </w:p>
    <w:p>
      <w:pPr>
        <w:pStyle w:val="Heading1"/>
      </w:pPr>
      <w:r>
        <w:t>6. CI/CD Workflow</w:t>
      </w:r>
    </w:p>
    <w:p>
      <w:r>
        <w:t>Connect GitHub repository to Railway and enable auto deploy on push.</w:t>
      </w:r>
    </w:p>
    <w:p>
      <w:r>
        <w:t>railway.json example includes build and start commands:</w:t>
      </w:r>
    </w:p>
    <w:p>
      <w:pPr>
        <w:pStyle w:val="ListBullet"/>
      </w:pPr>
      <w:r>
        <w:t>build: pip install -r requirements.txt</w:t>
      </w:r>
    </w:p>
    <w:p>
      <w:pPr>
        <w:pStyle w:val="ListBullet"/>
      </w:pPr>
      <w:r>
        <w:t>deploy: python manage.py migrate &amp;&amp; python manage.py collectstatic --noinput</w:t>
      </w:r>
    </w:p>
    <w:p>
      <w:r>
        <w:t>Verify through commit history and Railway activity logs.</w:t>
      </w:r>
    </w:p>
    <w:p>
      <w:pPr>
        <w:pStyle w:val="Heading1"/>
      </w:pPr>
      <w:r>
        <w:t>7. Monitoring &amp; Logging</w:t>
      </w:r>
    </w:p>
    <w:p>
      <w:r>
        <w:t>Use Railway logs to inspect runtime errors.</w:t>
      </w:r>
    </w:p>
    <w:p>
      <w:r>
        <w:t>Example issue: OperationalError due missing DATABASE_URL on one branch.</w:t>
      </w:r>
    </w:p>
    <w:p>
      <w:r>
        <w:t>Resolution: require database env var and add fallback error handling.</w:t>
      </w:r>
    </w:p>
    <w:p>
      <w:r>
        <w:t>Add screenshot placeholders for documentation of this process.</w:t>
      </w:r>
    </w:p>
    <w:p>
      <w:pPr>
        <w:pStyle w:val="Heading1"/>
      </w:pPr>
      <w:r>
        <w:t>8. Documentation &amp; Reflection</w:t>
      </w:r>
    </w:p>
    <w:p>
      <w:r>
        <w:t>Deployment summary, challenge resolution, and PaaS comparison.</w:t>
      </w:r>
    </w:p>
    <w:p>
      <w:r>
        <w:t>Challenges:</w:t>
      </w:r>
    </w:p>
    <w:p>
      <w:pPr>
        <w:pStyle w:val="ListBullet"/>
      </w:pPr>
      <w:r>
        <w:t>SECRET_KEY initially in code; moved to env</w:t>
      </w:r>
    </w:p>
    <w:p>
      <w:pPr>
        <w:pStyle w:val="ListBullet"/>
      </w:pPr>
      <w:r>
        <w:t>psycopg2 dependencies fixed with psycopg2-binary</w:t>
      </w:r>
    </w:p>
    <w:p>
      <w:pPr>
        <w:pStyle w:val="ListBullet"/>
      </w:pPr>
      <w:r>
        <w:t>static files 404 fixed with STATIC_ROOT and collectstatic</w:t>
      </w:r>
    </w:p>
    <w:p>
      <w:r>
        <w:t>Comparison Railway vs Heroku:</w:t>
      </w:r>
    </w:p>
    <w:p>
      <w:pPr>
        <w:pStyle w:val="ListBullet"/>
      </w:pPr>
      <w:r>
        <w:t>Railway: fast setup, integrated DB, per-second billing</w:t>
      </w:r>
    </w:p>
    <w:p>
      <w:pPr>
        <w:pStyle w:val="ListBullet"/>
      </w:pPr>
      <w:r>
        <w:t>Heroku: mature ecosystem, addons, familiar CLI, but more restrictive in free tier limitations</w:t>
      </w:r>
    </w:p>
    <w:p>
      <w:pPr>
        <w:pStyle w:val="ListBullet"/>
      </w:pPr>
      <w:r>
        <w:t>Both offer similar build-step workflows; Railway has simpler UI and modern service-oriented project model.</w:t>
      </w:r>
    </w:p>
    <w:p>
      <w:pPr>
        <w:pStyle w:val="Heading1"/>
      </w:pPr>
      <w:r>
        <w:t>9. Deliverables</w:t>
      </w:r>
    </w:p>
    <w:p>
      <w:r>
        <w:t>Deployed app URL.</w:t>
      </w:r>
    </w:p>
    <w:p>
      <w:r>
        <w:t>Source code repository link.</w:t>
      </w:r>
    </w:p>
    <w:p>
      <w:r>
        <w:t>Database schema and sample data.</w:t>
      </w:r>
    </w:p>
    <w:p>
      <w:r>
        <w:t>Documentation report (Word).</w:t>
      </w:r>
    </w:p>
    <w:p>
      <w:pPr>
        <w:pStyle w:val="Heading1"/>
      </w:pPr>
      <w:r>
        <w:t>10. Submission and Grading Notes</w:t>
      </w:r>
    </w:p>
    <w:p>
      <w:r>
        <w:t>Deployment success: 20%</w:t>
      </w:r>
    </w:p>
    <w:p>
      <w:r>
        <w:t>Environment &amp; config management: 15%</w:t>
      </w:r>
    </w:p>
    <w:p>
      <w:r>
        <w:t>Database integration: 20%</w:t>
      </w:r>
    </w:p>
    <w:p>
      <w:r>
        <w:t>Scalability awareness: 10%</w:t>
      </w:r>
    </w:p>
    <w:p>
      <w:r>
        <w:t>CI/CD workflow: 15%</w:t>
      </w:r>
    </w:p>
    <w:p>
      <w:r>
        <w:t>Monitoring/logging: 10%</w:t>
      </w:r>
    </w:p>
    <w:p>
      <w:r>
        <w:t>Documentation/reflection: 10%</w:t>
      </w:r>
    </w:p>
    <w:p>
      <w:r>
        <w:t>Submit by Friday, April 3 2026. Late penalty: 10% per hour.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